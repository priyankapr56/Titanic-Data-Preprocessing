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1 - Data Cleaning &amp; Preprocessing</w:t>
      </w:r>
    </w:p>
    <w:p>
      <w:r>
        <w:t>Steps completed:</w:t>
      </w:r>
    </w:p>
    <w:p>
      <w:pPr>
        <w:pStyle w:val="ListBullet"/>
      </w:pPr>
      <w:r>
        <w:t>Loaded Titanic dataset.</w:t>
      </w:r>
    </w:p>
    <w:p>
      <w:pPr>
        <w:pStyle w:val="ListBullet"/>
      </w:pPr>
      <w:r>
        <w:t>Explored dataset (head/info/describe/isnull).</w:t>
      </w:r>
    </w:p>
    <w:p>
      <w:pPr>
        <w:pStyle w:val="ListBullet"/>
      </w:pPr>
      <w:r>
        <w:t>Filled missing Age values using median.</w:t>
      </w:r>
    </w:p>
    <w:p>
      <w:pPr>
        <w:pStyle w:val="ListBullet"/>
      </w:pPr>
      <w:r>
        <w:t>Filled missing Embarked values using mode.</w:t>
      </w:r>
    </w:p>
    <w:p>
      <w:pPr>
        <w:pStyle w:val="ListBullet"/>
      </w:pPr>
      <w:r>
        <w:t>Dropped Cabin column due to many missing values.</w:t>
      </w:r>
    </w:p>
    <w:p>
      <w:pPr>
        <w:pStyle w:val="ListBullet"/>
      </w:pPr>
      <w:r>
        <w:t>Encoded categorical columns using Label Encoding.</w:t>
      </w:r>
    </w:p>
    <w:p>
      <w:pPr>
        <w:pStyle w:val="ListBullet"/>
      </w:pPr>
      <w:r>
        <w:t>Removed outliers using IQR method.</w:t>
      </w:r>
    </w:p>
    <w:p>
      <w:pPr>
        <w:pStyle w:val="ListBullet"/>
      </w:pPr>
      <w:r>
        <w:t>Standardized numerical features using StandardScaler.</w:t>
      </w:r>
    </w:p>
    <w:p>
      <w:pPr>
        <w:pStyle w:val="ListBullet"/>
      </w:pPr>
      <w:r>
        <w:t>Original missing values:</w:t>
        <w:br/>
        <w:t>PassengerId      0</w:t>
        <w:br/>
        <w:t>Survived         0</w:t>
        <w:br/>
        <w:t>Pclass           0</w:t>
        <w:br/>
        <w:t>Name             0</w:t>
        <w:br/>
        <w:t>Sex              0</w:t>
        <w:br/>
        <w:t>Age            177</w:t>
        <w:br/>
        <w:t>SibSp            0</w:t>
        <w:br/>
        <w:t>Parch            0</w:t>
        <w:br/>
        <w:t>Ticket           0</w:t>
        <w:br/>
        <w:t>Fare             0</w:t>
        <w:br/>
        <w:t>Cabin          687</w:t>
        <w:br/>
        <w:t>Embarked         2</w:t>
      </w:r>
    </w:p>
    <w:p>
      <w:pPr>
        <w:pStyle w:val="ListBullet"/>
      </w:pPr>
      <w:r>
        <w:t>Final shape: (684, 11)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