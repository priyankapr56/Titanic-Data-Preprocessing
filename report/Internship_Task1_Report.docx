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AI/ML Internship Task 1</w:t>
      </w:r>
    </w:p>
    <w:p>
      <w:pPr>
        <w:pStyle w:val="Heading2"/>
      </w:pPr>
      <w:r>
        <w:t>Objective</w:t>
      </w:r>
    </w:p>
    <w:p>
      <w:r>
        <w:t>Clean and preprocess Titanic dataset.</w:t>
      </w:r>
    </w:p>
    <w:p>
      <w:pPr>
        <w:pStyle w:val="Heading2"/>
      </w:pPr>
      <w:r>
        <w:t>Steps</w:t>
      </w:r>
    </w:p>
    <w:p>
      <w:pPr>
        <w:pStyle w:val="ListBullet"/>
      </w:pPr>
      <w:r>
        <w:t>Explored dataset</w:t>
      </w:r>
    </w:p>
    <w:p>
      <w:pPr>
        <w:pStyle w:val="ListBullet"/>
      </w:pPr>
      <w:r>
        <w:t>Handled missing values</w:t>
      </w:r>
    </w:p>
    <w:p>
      <w:pPr>
        <w:pStyle w:val="ListBullet"/>
      </w:pPr>
      <w:r>
        <w:t>Dropped unnecessary columns</w:t>
      </w:r>
    </w:p>
    <w:p>
      <w:pPr>
        <w:pStyle w:val="ListBullet"/>
      </w:pPr>
      <w:r>
        <w:t>Encoded categorical features</w:t>
      </w:r>
    </w:p>
    <w:p>
      <w:pPr>
        <w:pStyle w:val="ListBullet"/>
      </w:pPr>
      <w:r>
        <w:t>Removed outliers</w:t>
      </w:r>
    </w:p>
    <w:p>
      <w:pPr>
        <w:pStyle w:val="ListBullet"/>
      </w:pPr>
      <w:r>
        <w:t>Standardized Age and Fare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